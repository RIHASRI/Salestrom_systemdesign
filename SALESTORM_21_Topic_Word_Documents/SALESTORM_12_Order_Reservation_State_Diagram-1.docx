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2A15" w14:textId="77777777" w:rsidR="00751E2D" w:rsidRDefault="00000000">
      <w:pPr>
        <w:jc w:val="center"/>
      </w:pPr>
      <w:r>
        <w:rPr>
          <w:b/>
          <w:sz w:val="32"/>
        </w:rPr>
        <w:t>SALESTORM | SYSCRAFTERS 2026</w:t>
      </w:r>
    </w:p>
    <w:p w14:paraId="6E2D4729" w14:textId="374875E8" w:rsidR="00751E2D" w:rsidRDefault="00000000">
      <w:pPr>
        <w:jc w:val="center"/>
      </w:pPr>
      <w:r>
        <w:rPr>
          <w:b/>
          <w:sz w:val="28"/>
        </w:rPr>
        <w:t>12. Order / Reservation State Diagram</w:t>
      </w:r>
    </w:p>
    <w:p w14:paraId="5A0FE070" w14:textId="5F663DCB" w:rsidR="00751E2D" w:rsidRPr="00CF4A4B" w:rsidRDefault="00CF4A4B">
      <w:pPr>
        <w:pStyle w:val="Heading2"/>
        <w:rPr>
          <w:b w:val="0"/>
          <w:bCs w:val="0"/>
          <w:color w:val="auto"/>
        </w:rPr>
      </w:pPr>
      <w:r w:rsidRPr="00CF4A4B">
        <w:rPr>
          <w:b w:val="0"/>
          <w:bCs w:val="0"/>
          <w:color w:val="auto"/>
        </w:rPr>
        <w:t>RESERVATION STATE</w:t>
      </w:r>
      <w:r>
        <w:rPr>
          <w:b w:val="0"/>
          <w:bCs w:val="0"/>
          <w:color w:val="auto"/>
        </w:rPr>
        <w:t>:</w:t>
      </w:r>
    </w:p>
    <w:p w14:paraId="68CAD218" w14:textId="3CC0A953" w:rsidR="00751E2D" w:rsidRDefault="00751E2D" w:rsidP="00CF4A4B"/>
    <w:p w14:paraId="29510F2A" w14:textId="4FFB1137" w:rsidR="00751E2D" w:rsidRDefault="00CF4A4B">
      <w:r>
        <w:rPr>
          <w:noProof/>
        </w:rPr>
        <w:drawing>
          <wp:inline distT="0" distB="0" distL="0" distR="0" wp14:anchorId="69F2989E" wp14:editId="626E457B">
            <wp:extent cx="3215640" cy="4658212"/>
            <wp:effectExtent l="0" t="0" r="3810" b="9525"/>
            <wp:docPr id="20176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78" cy="466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E83B" w14:textId="77777777" w:rsidR="00CF4A4B" w:rsidRDefault="00CF4A4B"/>
    <w:p w14:paraId="6C330595" w14:textId="77777777" w:rsidR="00CF4A4B" w:rsidRDefault="00CF4A4B"/>
    <w:p w14:paraId="0A6CD627" w14:textId="77777777" w:rsidR="00CF4A4B" w:rsidRDefault="00CF4A4B"/>
    <w:p w14:paraId="62892C8C" w14:textId="77777777" w:rsidR="00CF4A4B" w:rsidRDefault="00CF4A4B"/>
    <w:p w14:paraId="7432E806" w14:textId="77777777" w:rsidR="00CF4A4B" w:rsidRDefault="00CF4A4B"/>
    <w:p w14:paraId="6572DB0A" w14:textId="77777777" w:rsidR="00CF4A4B" w:rsidRDefault="00CF4A4B"/>
    <w:p w14:paraId="6D1CA570" w14:textId="77777777" w:rsidR="00CF4A4B" w:rsidRDefault="00CF4A4B"/>
    <w:p w14:paraId="4CDFAA00" w14:textId="706B57A6" w:rsidR="00CF4A4B" w:rsidRDefault="00CF4A4B">
      <w:proofErr w:type="gramStart"/>
      <w:r>
        <w:lastRenderedPageBreak/>
        <w:t>ORDER  STATE</w:t>
      </w:r>
      <w:proofErr w:type="gramEnd"/>
      <w:r>
        <w:t>:</w:t>
      </w:r>
    </w:p>
    <w:p w14:paraId="29D8D105" w14:textId="4FB22763" w:rsidR="00CF4A4B" w:rsidRDefault="00CF4A4B">
      <w:r w:rsidRPr="00CF4A4B">
        <w:drawing>
          <wp:inline distT="0" distB="0" distL="0" distR="0" wp14:anchorId="009DED77" wp14:editId="445C8907">
            <wp:extent cx="4674870" cy="6982690"/>
            <wp:effectExtent l="0" t="0" r="0" b="8890"/>
            <wp:docPr id="20751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6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444" cy="708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A4B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5D0A" w14:textId="77777777" w:rsidR="00670B61" w:rsidRDefault="00670B61">
      <w:pPr>
        <w:spacing w:after="0" w:line="240" w:lineRule="auto"/>
      </w:pPr>
      <w:r>
        <w:separator/>
      </w:r>
    </w:p>
  </w:endnote>
  <w:endnote w:type="continuationSeparator" w:id="0">
    <w:p w14:paraId="5AA4C5D0" w14:textId="77777777" w:rsidR="00670B61" w:rsidRDefault="0067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5C32" w14:textId="77777777" w:rsidR="00751E2D" w:rsidRDefault="00000000">
    <w:pPr>
      <w:pStyle w:val="Footer"/>
      <w:jc w:val="center"/>
    </w:pPr>
    <w:r>
      <w:rPr>
        <w:sz w:val="16"/>
      </w:rPr>
      <w:t>SALESTORM | SYSCRAFTERS 2026 — Topic 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2173" w14:textId="77777777" w:rsidR="00670B61" w:rsidRDefault="00670B61">
      <w:pPr>
        <w:spacing w:after="0" w:line="240" w:lineRule="auto"/>
      </w:pPr>
      <w:r>
        <w:separator/>
      </w:r>
    </w:p>
  </w:footnote>
  <w:footnote w:type="continuationSeparator" w:id="0">
    <w:p w14:paraId="6EB57C23" w14:textId="77777777" w:rsidR="00670B61" w:rsidRDefault="00670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11038">
    <w:abstractNumId w:val="8"/>
  </w:num>
  <w:num w:numId="2" w16cid:durableId="2122990835">
    <w:abstractNumId w:val="6"/>
  </w:num>
  <w:num w:numId="3" w16cid:durableId="1375883014">
    <w:abstractNumId w:val="5"/>
  </w:num>
  <w:num w:numId="4" w16cid:durableId="970943129">
    <w:abstractNumId w:val="4"/>
  </w:num>
  <w:num w:numId="5" w16cid:durableId="2093352540">
    <w:abstractNumId w:val="7"/>
  </w:num>
  <w:num w:numId="6" w16cid:durableId="956333319">
    <w:abstractNumId w:val="3"/>
  </w:num>
  <w:num w:numId="7" w16cid:durableId="1495223275">
    <w:abstractNumId w:val="2"/>
  </w:num>
  <w:num w:numId="8" w16cid:durableId="1932812022">
    <w:abstractNumId w:val="1"/>
  </w:num>
  <w:num w:numId="9" w16cid:durableId="211432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A9E"/>
    <w:rsid w:val="00670B61"/>
    <w:rsid w:val="00751E2D"/>
    <w:rsid w:val="00AA1D8D"/>
    <w:rsid w:val="00B47730"/>
    <w:rsid w:val="00CB0664"/>
    <w:rsid w:val="00CF4A4B"/>
    <w:rsid w:val="00D95E95"/>
    <w:rsid w:val="00F04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E058E"/>
  <w14:defaultImageDpi w14:val="300"/>
  <w15:docId w15:val="{DDE4675E-A07D-4C65-AA1E-D18D5B8D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dharashini</cp:lastModifiedBy>
  <cp:revision>2</cp:revision>
  <dcterms:created xsi:type="dcterms:W3CDTF">2026-10-05T07:39:00Z</dcterms:created>
  <dcterms:modified xsi:type="dcterms:W3CDTF">2026-10-05T07:39:00Z</dcterms:modified>
  <cp:category/>
</cp:coreProperties>
</file>