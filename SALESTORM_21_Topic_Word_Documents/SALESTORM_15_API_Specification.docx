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CDC79" w14:textId="77777777" w:rsidR="0009751D" w:rsidRDefault="00000000">
      <w:pPr>
        <w:jc w:val="center"/>
      </w:pPr>
      <w:r>
        <w:rPr>
          <w:b/>
          <w:sz w:val="32"/>
        </w:rPr>
        <w:t>SALESTORM | SYSCRAFTERS 2026</w:t>
      </w:r>
    </w:p>
    <w:p w14:paraId="4A130EB9" w14:textId="191B6ED2" w:rsidR="0009751D" w:rsidRDefault="00000000">
      <w:pPr>
        <w:jc w:val="center"/>
      </w:pPr>
      <w:r>
        <w:rPr>
          <w:b/>
          <w:sz w:val="28"/>
        </w:rPr>
        <w:t>15. API Specification</w:t>
      </w:r>
    </w:p>
    <w:tbl>
      <w:tblPr>
        <w:tblStyle w:val="TableGrid"/>
        <w:tblW w:w="8885" w:type="dxa"/>
        <w:jc w:val="center"/>
        <w:tblLook w:val="04A0" w:firstRow="1" w:lastRow="0" w:firstColumn="1" w:lastColumn="0" w:noHBand="0" w:noVBand="1"/>
      </w:tblPr>
      <w:tblGrid>
        <w:gridCol w:w="1836"/>
        <w:gridCol w:w="3213"/>
        <w:gridCol w:w="2000"/>
        <w:gridCol w:w="1836"/>
      </w:tblGrid>
      <w:tr w:rsidR="0009751D" w14:paraId="213465D1" w14:textId="77777777" w:rsidTr="003B21A8">
        <w:trPr>
          <w:trHeight w:val="1143"/>
          <w:jc w:val="center"/>
        </w:trPr>
        <w:tc>
          <w:tcPr>
            <w:tcW w:w="1836" w:type="dxa"/>
            <w:shd w:val="clear" w:color="auto" w:fill="D9E2F3"/>
          </w:tcPr>
          <w:p w14:paraId="58289BB5" w14:textId="77777777" w:rsidR="0009751D" w:rsidRDefault="00000000">
            <w:r>
              <w:rPr>
                <w:b/>
              </w:rPr>
              <w:t>Method</w:t>
            </w:r>
          </w:p>
        </w:tc>
        <w:tc>
          <w:tcPr>
            <w:tcW w:w="3213" w:type="dxa"/>
            <w:shd w:val="clear" w:color="auto" w:fill="D9E2F3"/>
          </w:tcPr>
          <w:p w14:paraId="28EA5A0E" w14:textId="77777777" w:rsidR="0009751D" w:rsidRDefault="00000000">
            <w:r>
              <w:rPr>
                <w:b/>
              </w:rPr>
              <w:t>Endpoint</w:t>
            </w:r>
          </w:p>
        </w:tc>
        <w:tc>
          <w:tcPr>
            <w:tcW w:w="2000" w:type="dxa"/>
            <w:shd w:val="clear" w:color="auto" w:fill="D9E2F3"/>
          </w:tcPr>
          <w:p w14:paraId="418D82C2" w14:textId="77777777" w:rsidR="0009751D" w:rsidRDefault="00000000">
            <w:r>
              <w:rPr>
                <w:b/>
              </w:rPr>
              <w:t>Purpose</w:t>
            </w:r>
          </w:p>
        </w:tc>
        <w:tc>
          <w:tcPr>
            <w:tcW w:w="1836" w:type="dxa"/>
            <w:shd w:val="clear" w:color="auto" w:fill="D9E2F3"/>
          </w:tcPr>
          <w:p w14:paraId="6CDE24BD" w14:textId="77777777" w:rsidR="0009751D" w:rsidRDefault="00000000">
            <w:r>
              <w:rPr>
                <w:b/>
              </w:rPr>
              <w:t>Success / errors</w:t>
            </w:r>
          </w:p>
        </w:tc>
      </w:tr>
      <w:tr w:rsidR="0009751D" w14:paraId="2EA8AA48" w14:textId="77777777" w:rsidTr="003B21A8">
        <w:trPr>
          <w:trHeight w:val="558"/>
          <w:jc w:val="center"/>
        </w:trPr>
        <w:tc>
          <w:tcPr>
            <w:tcW w:w="1836" w:type="dxa"/>
            <w:vAlign w:val="center"/>
          </w:tcPr>
          <w:p w14:paraId="7232BFD7" w14:textId="77777777" w:rsidR="0009751D" w:rsidRDefault="00000000">
            <w:r>
              <w:t>GET</w:t>
            </w:r>
          </w:p>
        </w:tc>
        <w:tc>
          <w:tcPr>
            <w:tcW w:w="3213" w:type="dxa"/>
            <w:vAlign w:val="center"/>
          </w:tcPr>
          <w:p w14:paraId="1FF68ECC" w14:textId="77777777" w:rsidR="0009751D" w:rsidRDefault="00000000">
            <w:r>
              <w:t>/api/products</w:t>
            </w:r>
          </w:p>
        </w:tc>
        <w:tc>
          <w:tcPr>
            <w:tcW w:w="2000" w:type="dxa"/>
            <w:vAlign w:val="center"/>
          </w:tcPr>
          <w:p w14:paraId="50D0ECF8" w14:textId="77777777" w:rsidR="0009751D" w:rsidRDefault="00000000">
            <w:r>
              <w:t>Product discovery</w:t>
            </w:r>
          </w:p>
        </w:tc>
        <w:tc>
          <w:tcPr>
            <w:tcW w:w="1836" w:type="dxa"/>
            <w:vAlign w:val="center"/>
          </w:tcPr>
          <w:p w14:paraId="7A1FBD28" w14:textId="77777777" w:rsidR="0009751D" w:rsidRDefault="00000000">
            <w:r>
              <w:t>200</w:t>
            </w:r>
          </w:p>
        </w:tc>
      </w:tr>
      <w:tr w:rsidR="0009751D" w14:paraId="4CADE82F" w14:textId="77777777" w:rsidTr="003B21A8">
        <w:trPr>
          <w:trHeight w:val="558"/>
          <w:jc w:val="center"/>
        </w:trPr>
        <w:tc>
          <w:tcPr>
            <w:tcW w:w="1836" w:type="dxa"/>
            <w:vAlign w:val="center"/>
          </w:tcPr>
          <w:p w14:paraId="179964A6" w14:textId="77777777" w:rsidR="0009751D" w:rsidRDefault="00000000">
            <w:r>
              <w:t>GET</w:t>
            </w:r>
          </w:p>
        </w:tc>
        <w:tc>
          <w:tcPr>
            <w:tcW w:w="3213" w:type="dxa"/>
            <w:vAlign w:val="center"/>
          </w:tcPr>
          <w:p w14:paraId="72B6FBA2" w14:textId="77777777" w:rsidR="0009751D" w:rsidRDefault="00000000">
            <w:r>
              <w:t>/api/products/{id}</w:t>
            </w:r>
          </w:p>
        </w:tc>
        <w:tc>
          <w:tcPr>
            <w:tcW w:w="2000" w:type="dxa"/>
            <w:vAlign w:val="center"/>
          </w:tcPr>
          <w:p w14:paraId="70E0730E" w14:textId="77777777" w:rsidR="0009751D" w:rsidRDefault="00000000">
            <w:r>
              <w:t>Product details</w:t>
            </w:r>
          </w:p>
        </w:tc>
        <w:tc>
          <w:tcPr>
            <w:tcW w:w="1836" w:type="dxa"/>
            <w:vAlign w:val="center"/>
          </w:tcPr>
          <w:p w14:paraId="6DAACE01" w14:textId="77777777" w:rsidR="0009751D" w:rsidRDefault="00000000">
            <w:r>
              <w:t>200 / 404</w:t>
            </w:r>
          </w:p>
        </w:tc>
      </w:tr>
      <w:tr w:rsidR="0009751D" w14:paraId="35710410" w14:textId="77777777" w:rsidTr="003B21A8">
        <w:trPr>
          <w:trHeight w:val="583"/>
          <w:jc w:val="center"/>
        </w:trPr>
        <w:tc>
          <w:tcPr>
            <w:tcW w:w="1836" w:type="dxa"/>
            <w:vAlign w:val="center"/>
          </w:tcPr>
          <w:p w14:paraId="46B13B99" w14:textId="77777777" w:rsidR="0009751D" w:rsidRDefault="00000000">
            <w:r>
              <w:t>GET</w:t>
            </w:r>
          </w:p>
        </w:tc>
        <w:tc>
          <w:tcPr>
            <w:tcW w:w="3213" w:type="dxa"/>
            <w:vAlign w:val="center"/>
          </w:tcPr>
          <w:p w14:paraId="18484556" w14:textId="77777777" w:rsidR="0009751D" w:rsidRDefault="00000000">
            <w:r>
              <w:t>/api/products/{id}/availability</w:t>
            </w:r>
          </w:p>
        </w:tc>
        <w:tc>
          <w:tcPr>
            <w:tcW w:w="2000" w:type="dxa"/>
            <w:vAlign w:val="center"/>
          </w:tcPr>
          <w:p w14:paraId="2798A52C" w14:textId="77777777" w:rsidR="0009751D" w:rsidRDefault="00000000">
            <w:r>
              <w:t>Availability</w:t>
            </w:r>
          </w:p>
        </w:tc>
        <w:tc>
          <w:tcPr>
            <w:tcW w:w="1836" w:type="dxa"/>
            <w:vAlign w:val="center"/>
          </w:tcPr>
          <w:p w14:paraId="260553EA" w14:textId="77777777" w:rsidR="0009751D" w:rsidRDefault="00000000">
            <w:r>
              <w:t>200</w:t>
            </w:r>
          </w:p>
        </w:tc>
      </w:tr>
      <w:tr w:rsidR="0009751D" w14:paraId="1122C01E" w14:textId="77777777" w:rsidTr="003B21A8">
        <w:trPr>
          <w:trHeight w:val="558"/>
          <w:jc w:val="center"/>
        </w:trPr>
        <w:tc>
          <w:tcPr>
            <w:tcW w:w="1836" w:type="dxa"/>
            <w:vAlign w:val="center"/>
          </w:tcPr>
          <w:p w14:paraId="4BB59B4D" w14:textId="77777777" w:rsidR="0009751D" w:rsidRDefault="00000000">
            <w:r>
              <w:t>POST</w:t>
            </w:r>
          </w:p>
        </w:tc>
        <w:tc>
          <w:tcPr>
            <w:tcW w:w="3213" w:type="dxa"/>
            <w:vAlign w:val="center"/>
          </w:tcPr>
          <w:p w14:paraId="1113A960" w14:textId="77777777" w:rsidR="0009751D" w:rsidRDefault="00000000">
            <w:r>
              <w:t>/api/cart/items</w:t>
            </w:r>
          </w:p>
        </w:tc>
        <w:tc>
          <w:tcPr>
            <w:tcW w:w="2000" w:type="dxa"/>
            <w:vAlign w:val="center"/>
          </w:tcPr>
          <w:p w14:paraId="3A557788" w14:textId="77777777" w:rsidR="0009751D" w:rsidRDefault="00000000">
            <w:r>
              <w:t>Add item</w:t>
            </w:r>
          </w:p>
        </w:tc>
        <w:tc>
          <w:tcPr>
            <w:tcW w:w="1836" w:type="dxa"/>
            <w:vAlign w:val="center"/>
          </w:tcPr>
          <w:p w14:paraId="7BD763F6" w14:textId="77777777" w:rsidR="0009751D" w:rsidRDefault="00000000">
            <w:r>
              <w:t>201 / 400</w:t>
            </w:r>
          </w:p>
        </w:tc>
      </w:tr>
      <w:tr w:rsidR="0009751D" w14:paraId="10B3213C" w14:textId="77777777" w:rsidTr="003B21A8">
        <w:trPr>
          <w:trHeight w:val="558"/>
          <w:jc w:val="center"/>
        </w:trPr>
        <w:tc>
          <w:tcPr>
            <w:tcW w:w="1836" w:type="dxa"/>
            <w:vAlign w:val="center"/>
          </w:tcPr>
          <w:p w14:paraId="7D30FA2A" w14:textId="77777777" w:rsidR="0009751D" w:rsidRDefault="00000000">
            <w:r>
              <w:t>GET</w:t>
            </w:r>
          </w:p>
        </w:tc>
        <w:tc>
          <w:tcPr>
            <w:tcW w:w="3213" w:type="dxa"/>
            <w:vAlign w:val="center"/>
          </w:tcPr>
          <w:p w14:paraId="5AFA1118" w14:textId="77777777" w:rsidR="0009751D" w:rsidRDefault="00000000">
            <w:r>
              <w:t>/api/cart</w:t>
            </w:r>
          </w:p>
        </w:tc>
        <w:tc>
          <w:tcPr>
            <w:tcW w:w="2000" w:type="dxa"/>
            <w:vAlign w:val="center"/>
          </w:tcPr>
          <w:p w14:paraId="466EBF07" w14:textId="77777777" w:rsidR="0009751D" w:rsidRDefault="00000000">
            <w:r>
              <w:t>Read cart</w:t>
            </w:r>
          </w:p>
        </w:tc>
        <w:tc>
          <w:tcPr>
            <w:tcW w:w="1836" w:type="dxa"/>
            <w:vAlign w:val="center"/>
          </w:tcPr>
          <w:p w14:paraId="21A34C4E" w14:textId="77777777" w:rsidR="0009751D" w:rsidRDefault="00000000">
            <w:r>
              <w:t>200</w:t>
            </w:r>
          </w:p>
        </w:tc>
      </w:tr>
      <w:tr w:rsidR="0009751D" w14:paraId="187818D8" w14:textId="77777777" w:rsidTr="003B21A8">
        <w:trPr>
          <w:trHeight w:val="1143"/>
          <w:jc w:val="center"/>
        </w:trPr>
        <w:tc>
          <w:tcPr>
            <w:tcW w:w="1836" w:type="dxa"/>
            <w:vAlign w:val="center"/>
          </w:tcPr>
          <w:p w14:paraId="430EA68E" w14:textId="77777777" w:rsidR="0009751D" w:rsidRDefault="00000000">
            <w:r>
              <w:t>POST</w:t>
            </w:r>
          </w:p>
        </w:tc>
        <w:tc>
          <w:tcPr>
            <w:tcW w:w="3213" w:type="dxa"/>
            <w:vAlign w:val="center"/>
          </w:tcPr>
          <w:p w14:paraId="2418726D" w14:textId="77777777" w:rsidR="0009751D" w:rsidRDefault="00000000">
            <w:r>
              <w:t>/api/reservations</w:t>
            </w:r>
          </w:p>
        </w:tc>
        <w:tc>
          <w:tcPr>
            <w:tcW w:w="2000" w:type="dxa"/>
            <w:vAlign w:val="center"/>
          </w:tcPr>
          <w:p w14:paraId="58EA7518" w14:textId="77777777" w:rsidR="0009751D" w:rsidRDefault="00000000">
            <w:r>
              <w:t>Create reservation</w:t>
            </w:r>
          </w:p>
        </w:tc>
        <w:tc>
          <w:tcPr>
            <w:tcW w:w="1836" w:type="dxa"/>
            <w:vAlign w:val="center"/>
          </w:tcPr>
          <w:p w14:paraId="359B0E15" w14:textId="77777777" w:rsidR="0009751D" w:rsidRDefault="00000000">
            <w:r>
              <w:t>201 / 409 / 429 / 422</w:t>
            </w:r>
          </w:p>
        </w:tc>
      </w:tr>
      <w:tr w:rsidR="0009751D" w14:paraId="7DD897C1" w14:textId="77777777" w:rsidTr="003B21A8">
        <w:trPr>
          <w:trHeight w:val="583"/>
          <w:jc w:val="center"/>
        </w:trPr>
        <w:tc>
          <w:tcPr>
            <w:tcW w:w="1836" w:type="dxa"/>
            <w:vAlign w:val="center"/>
          </w:tcPr>
          <w:p w14:paraId="525DC872" w14:textId="77777777" w:rsidR="0009751D" w:rsidRDefault="00000000">
            <w:r>
              <w:t>GET</w:t>
            </w:r>
          </w:p>
        </w:tc>
        <w:tc>
          <w:tcPr>
            <w:tcW w:w="3213" w:type="dxa"/>
            <w:vAlign w:val="center"/>
          </w:tcPr>
          <w:p w14:paraId="72DF9D2B" w14:textId="77777777" w:rsidR="0009751D" w:rsidRDefault="00000000">
            <w:r>
              <w:t>/api/reservations/{id}</w:t>
            </w:r>
          </w:p>
        </w:tc>
        <w:tc>
          <w:tcPr>
            <w:tcW w:w="2000" w:type="dxa"/>
            <w:vAlign w:val="center"/>
          </w:tcPr>
          <w:p w14:paraId="079D8012" w14:textId="77777777" w:rsidR="0009751D" w:rsidRDefault="00000000">
            <w:r>
              <w:t>Reservation status</w:t>
            </w:r>
          </w:p>
        </w:tc>
        <w:tc>
          <w:tcPr>
            <w:tcW w:w="1836" w:type="dxa"/>
            <w:vAlign w:val="center"/>
          </w:tcPr>
          <w:p w14:paraId="4046F959" w14:textId="77777777" w:rsidR="0009751D" w:rsidRDefault="00000000">
            <w:r>
              <w:t>200 / 404</w:t>
            </w:r>
          </w:p>
        </w:tc>
      </w:tr>
      <w:tr w:rsidR="0009751D" w14:paraId="3A3320BB" w14:textId="77777777" w:rsidTr="003B21A8">
        <w:trPr>
          <w:trHeight w:val="1116"/>
          <w:jc w:val="center"/>
        </w:trPr>
        <w:tc>
          <w:tcPr>
            <w:tcW w:w="1836" w:type="dxa"/>
            <w:vAlign w:val="center"/>
          </w:tcPr>
          <w:p w14:paraId="7942D1CD" w14:textId="77777777" w:rsidR="0009751D" w:rsidRDefault="00000000">
            <w:r>
              <w:t>POST</w:t>
            </w:r>
          </w:p>
        </w:tc>
        <w:tc>
          <w:tcPr>
            <w:tcW w:w="3213" w:type="dxa"/>
            <w:vAlign w:val="center"/>
          </w:tcPr>
          <w:p w14:paraId="1377AE12" w14:textId="77777777" w:rsidR="0009751D" w:rsidRDefault="00000000">
            <w:r>
              <w:t>/api/payments</w:t>
            </w:r>
          </w:p>
        </w:tc>
        <w:tc>
          <w:tcPr>
            <w:tcW w:w="2000" w:type="dxa"/>
            <w:vAlign w:val="center"/>
          </w:tcPr>
          <w:p w14:paraId="715DA11B" w14:textId="77777777" w:rsidR="0009751D" w:rsidRDefault="00000000">
            <w:r>
              <w:t>Payment</w:t>
            </w:r>
          </w:p>
        </w:tc>
        <w:tc>
          <w:tcPr>
            <w:tcW w:w="1836" w:type="dxa"/>
            <w:vAlign w:val="center"/>
          </w:tcPr>
          <w:p w14:paraId="2FFA8E55" w14:textId="77777777" w:rsidR="0009751D" w:rsidRDefault="00000000">
            <w:r>
              <w:t>201 / 409 / 422 / 504</w:t>
            </w:r>
          </w:p>
        </w:tc>
      </w:tr>
      <w:tr w:rsidR="0009751D" w14:paraId="30B9AA52" w14:textId="77777777" w:rsidTr="003B21A8">
        <w:trPr>
          <w:trHeight w:val="583"/>
          <w:jc w:val="center"/>
        </w:trPr>
        <w:tc>
          <w:tcPr>
            <w:tcW w:w="1836" w:type="dxa"/>
            <w:vAlign w:val="center"/>
          </w:tcPr>
          <w:p w14:paraId="567B7535" w14:textId="77777777" w:rsidR="0009751D" w:rsidRDefault="00000000">
            <w:r>
              <w:t>GET</w:t>
            </w:r>
          </w:p>
        </w:tc>
        <w:tc>
          <w:tcPr>
            <w:tcW w:w="3213" w:type="dxa"/>
            <w:vAlign w:val="center"/>
          </w:tcPr>
          <w:p w14:paraId="594C52D6" w14:textId="77777777" w:rsidR="0009751D" w:rsidRDefault="00000000">
            <w:r>
              <w:t>/api/orders/{id}</w:t>
            </w:r>
          </w:p>
        </w:tc>
        <w:tc>
          <w:tcPr>
            <w:tcW w:w="2000" w:type="dxa"/>
            <w:vAlign w:val="center"/>
          </w:tcPr>
          <w:p w14:paraId="6012BAC0" w14:textId="77777777" w:rsidR="0009751D" w:rsidRDefault="00000000">
            <w:r>
              <w:t>Order status</w:t>
            </w:r>
          </w:p>
        </w:tc>
        <w:tc>
          <w:tcPr>
            <w:tcW w:w="1836" w:type="dxa"/>
            <w:vAlign w:val="center"/>
          </w:tcPr>
          <w:p w14:paraId="49933DE1" w14:textId="77777777" w:rsidR="0009751D" w:rsidRDefault="00000000">
            <w:r>
              <w:t>200 / 404</w:t>
            </w:r>
          </w:p>
        </w:tc>
      </w:tr>
      <w:tr w:rsidR="0009751D" w14:paraId="643BA952" w14:textId="77777777" w:rsidTr="003B21A8">
        <w:trPr>
          <w:trHeight w:val="558"/>
          <w:jc w:val="center"/>
        </w:trPr>
        <w:tc>
          <w:tcPr>
            <w:tcW w:w="1836" w:type="dxa"/>
            <w:vAlign w:val="center"/>
          </w:tcPr>
          <w:p w14:paraId="5DC7CD80" w14:textId="77777777" w:rsidR="0009751D" w:rsidRDefault="00000000">
            <w:r>
              <w:t>POST</w:t>
            </w:r>
          </w:p>
        </w:tc>
        <w:tc>
          <w:tcPr>
            <w:tcW w:w="3213" w:type="dxa"/>
            <w:vAlign w:val="center"/>
          </w:tcPr>
          <w:p w14:paraId="55238CCD" w14:textId="77777777" w:rsidR="0009751D" w:rsidRDefault="00000000">
            <w:r>
              <w:t>/api/orders/{id}/cancel</w:t>
            </w:r>
          </w:p>
        </w:tc>
        <w:tc>
          <w:tcPr>
            <w:tcW w:w="2000" w:type="dxa"/>
            <w:vAlign w:val="center"/>
          </w:tcPr>
          <w:p w14:paraId="4FDD847D" w14:textId="77777777" w:rsidR="0009751D" w:rsidRDefault="00000000">
            <w:r>
              <w:t>Cancel</w:t>
            </w:r>
          </w:p>
        </w:tc>
        <w:tc>
          <w:tcPr>
            <w:tcW w:w="1836" w:type="dxa"/>
            <w:vAlign w:val="center"/>
          </w:tcPr>
          <w:p w14:paraId="00309E75" w14:textId="77777777" w:rsidR="0009751D" w:rsidRDefault="00000000">
            <w:r>
              <w:t>200 / 409 / 422</w:t>
            </w:r>
          </w:p>
        </w:tc>
      </w:tr>
    </w:tbl>
    <w:p w14:paraId="5FDB9F2E" w14:textId="77777777" w:rsidR="0009751D" w:rsidRDefault="0009751D"/>
    <w:p w14:paraId="0776A19F" w14:textId="77777777" w:rsidR="0009751D" w:rsidRDefault="00000000">
      <w:pPr>
        <w:ind w:left="288"/>
      </w:pPr>
      <w:r>
        <w:rPr>
          <w:rFonts w:ascii="Consolas" w:hAnsi="Consolas"/>
          <w:sz w:val="15"/>
        </w:rPr>
        <w:t>POST /api/reservations</w:t>
      </w:r>
      <w:r>
        <w:rPr>
          <w:rFonts w:ascii="Consolas" w:hAnsi="Consolas"/>
          <w:sz w:val="15"/>
        </w:rPr>
        <w:br/>
        <w:t>Authorization: Bearer &lt;token&gt;</w:t>
      </w:r>
      <w:r>
        <w:rPr>
          <w:rFonts w:ascii="Consolas" w:hAnsi="Consolas"/>
          <w:sz w:val="15"/>
        </w:rPr>
        <w:br/>
        <w:t>Idempotency-Key: buy-7f4d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{</w:t>
      </w:r>
      <w:r>
        <w:rPr>
          <w:rFonts w:ascii="Consolas" w:hAnsi="Consolas"/>
          <w:sz w:val="15"/>
        </w:rPr>
        <w:br/>
        <w:t xml:space="preserve">  "product_id": "P100",</w:t>
      </w:r>
      <w:r>
        <w:rPr>
          <w:rFonts w:ascii="Consolas" w:hAnsi="Consolas"/>
          <w:sz w:val="15"/>
        </w:rPr>
        <w:br/>
        <w:t xml:space="preserve">  "quantity": 1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201 Created</w:t>
      </w:r>
      <w:r>
        <w:rPr>
          <w:rFonts w:ascii="Consolas" w:hAnsi="Consolas"/>
          <w:sz w:val="15"/>
        </w:rPr>
        <w:br/>
        <w:t>{</w:t>
      </w:r>
      <w:r>
        <w:rPr>
          <w:rFonts w:ascii="Consolas" w:hAnsi="Consolas"/>
          <w:sz w:val="15"/>
        </w:rPr>
        <w:br/>
        <w:t xml:space="preserve">  "reservation_id": "R-12345",</w:t>
      </w:r>
      <w:r>
        <w:rPr>
          <w:rFonts w:ascii="Consolas" w:hAnsi="Consolas"/>
          <w:sz w:val="15"/>
        </w:rPr>
        <w:br/>
        <w:t xml:space="preserve">  "status": "PAYMENT_PENDING",</w:t>
      </w:r>
      <w:r>
        <w:rPr>
          <w:rFonts w:ascii="Consolas" w:hAnsi="Consolas"/>
          <w:sz w:val="15"/>
        </w:rPr>
        <w:br/>
        <w:t xml:space="preserve">  "expires_at": "2026-10-05T10:47:00+05:30"</w:t>
      </w:r>
      <w:r>
        <w:rPr>
          <w:rFonts w:ascii="Consolas" w:hAnsi="Consolas"/>
          <w:sz w:val="15"/>
        </w:rPr>
        <w:br/>
        <w:t>}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66"/>
        <w:gridCol w:w="4464"/>
      </w:tblGrid>
      <w:tr w:rsidR="0009751D" w14:paraId="77810236" w14:textId="77777777">
        <w:trPr>
          <w:jc w:val="center"/>
        </w:trPr>
        <w:tc>
          <w:tcPr>
            <w:tcW w:w="5112" w:type="dxa"/>
            <w:shd w:val="clear" w:color="auto" w:fill="D9E2F3"/>
          </w:tcPr>
          <w:p w14:paraId="6D23188A" w14:textId="77777777" w:rsidR="0009751D" w:rsidRDefault="00000000">
            <w:r>
              <w:rPr>
                <w:b/>
              </w:rPr>
              <w:lastRenderedPageBreak/>
              <w:t>HTTP</w:t>
            </w:r>
          </w:p>
        </w:tc>
        <w:tc>
          <w:tcPr>
            <w:tcW w:w="5112" w:type="dxa"/>
            <w:shd w:val="clear" w:color="auto" w:fill="D9E2F3"/>
          </w:tcPr>
          <w:p w14:paraId="767166C8" w14:textId="77777777" w:rsidR="0009751D" w:rsidRDefault="00000000">
            <w:r>
              <w:rPr>
                <w:b/>
              </w:rPr>
              <w:t>Meaning</w:t>
            </w:r>
          </w:p>
        </w:tc>
      </w:tr>
      <w:tr w:rsidR="0009751D" w14:paraId="12301B17" w14:textId="77777777">
        <w:trPr>
          <w:jc w:val="center"/>
        </w:trPr>
        <w:tc>
          <w:tcPr>
            <w:tcW w:w="5112" w:type="dxa"/>
            <w:vAlign w:val="center"/>
          </w:tcPr>
          <w:p w14:paraId="2B3EBFB0" w14:textId="77777777" w:rsidR="0009751D" w:rsidRDefault="00000000">
            <w:r>
              <w:t>400</w:t>
            </w:r>
          </w:p>
        </w:tc>
        <w:tc>
          <w:tcPr>
            <w:tcW w:w="5112" w:type="dxa"/>
            <w:vAlign w:val="center"/>
          </w:tcPr>
          <w:p w14:paraId="214C9656" w14:textId="77777777" w:rsidR="0009751D" w:rsidRDefault="00000000">
            <w:r>
              <w:t>Malformed request</w:t>
            </w:r>
          </w:p>
        </w:tc>
      </w:tr>
      <w:tr w:rsidR="0009751D" w14:paraId="0D4C046F" w14:textId="77777777">
        <w:trPr>
          <w:jc w:val="center"/>
        </w:trPr>
        <w:tc>
          <w:tcPr>
            <w:tcW w:w="5112" w:type="dxa"/>
            <w:vAlign w:val="center"/>
          </w:tcPr>
          <w:p w14:paraId="5A8BFD86" w14:textId="77777777" w:rsidR="0009751D" w:rsidRDefault="00000000">
            <w:r>
              <w:t>401</w:t>
            </w:r>
          </w:p>
        </w:tc>
        <w:tc>
          <w:tcPr>
            <w:tcW w:w="5112" w:type="dxa"/>
            <w:vAlign w:val="center"/>
          </w:tcPr>
          <w:p w14:paraId="4789D20C" w14:textId="77777777" w:rsidR="0009751D" w:rsidRDefault="00000000">
            <w:r>
              <w:t>Unauthenticated</w:t>
            </w:r>
          </w:p>
        </w:tc>
      </w:tr>
      <w:tr w:rsidR="0009751D" w14:paraId="44D65B58" w14:textId="77777777">
        <w:trPr>
          <w:jc w:val="center"/>
        </w:trPr>
        <w:tc>
          <w:tcPr>
            <w:tcW w:w="5112" w:type="dxa"/>
            <w:vAlign w:val="center"/>
          </w:tcPr>
          <w:p w14:paraId="3852C348" w14:textId="77777777" w:rsidR="0009751D" w:rsidRDefault="00000000">
            <w:r>
              <w:t>403</w:t>
            </w:r>
          </w:p>
        </w:tc>
        <w:tc>
          <w:tcPr>
            <w:tcW w:w="5112" w:type="dxa"/>
            <w:vAlign w:val="center"/>
          </w:tcPr>
          <w:p w14:paraId="5A1A7A65" w14:textId="77777777" w:rsidR="0009751D" w:rsidRDefault="00000000">
            <w:r>
              <w:t>Forbidden</w:t>
            </w:r>
          </w:p>
        </w:tc>
      </w:tr>
      <w:tr w:rsidR="0009751D" w14:paraId="69C896ED" w14:textId="77777777">
        <w:trPr>
          <w:jc w:val="center"/>
        </w:trPr>
        <w:tc>
          <w:tcPr>
            <w:tcW w:w="5112" w:type="dxa"/>
            <w:vAlign w:val="center"/>
          </w:tcPr>
          <w:p w14:paraId="6E7B12F6" w14:textId="77777777" w:rsidR="0009751D" w:rsidRDefault="00000000">
            <w:r>
              <w:t>409</w:t>
            </w:r>
          </w:p>
        </w:tc>
        <w:tc>
          <w:tcPr>
            <w:tcW w:w="5112" w:type="dxa"/>
            <w:vAlign w:val="center"/>
          </w:tcPr>
          <w:p w14:paraId="029358F6" w14:textId="77777777" w:rsidR="0009751D" w:rsidRDefault="00000000">
            <w:r>
              <w:t>State/idempotency conflict</w:t>
            </w:r>
          </w:p>
        </w:tc>
      </w:tr>
      <w:tr w:rsidR="0009751D" w14:paraId="6B86063C" w14:textId="77777777">
        <w:trPr>
          <w:jc w:val="center"/>
        </w:trPr>
        <w:tc>
          <w:tcPr>
            <w:tcW w:w="5112" w:type="dxa"/>
            <w:vAlign w:val="center"/>
          </w:tcPr>
          <w:p w14:paraId="4F52FFD4" w14:textId="77777777" w:rsidR="0009751D" w:rsidRDefault="00000000">
            <w:r>
              <w:t>422</w:t>
            </w:r>
          </w:p>
        </w:tc>
        <w:tc>
          <w:tcPr>
            <w:tcW w:w="5112" w:type="dxa"/>
            <w:vAlign w:val="center"/>
          </w:tcPr>
          <w:p w14:paraId="3E2D50EA" w14:textId="77777777" w:rsidR="0009751D" w:rsidRDefault="00000000">
            <w:r>
              <w:t>Business validation failure</w:t>
            </w:r>
          </w:p>
        </w:tc>
      </w:tr>
      <w:tr w:rsidR="0009751D" w14:paraId="7DF50866" w14:textId="77777777">
        <w:trPr>
          <w:jc w:val="center"/>
        </w:trPr>
        <w:tc>
          <w:tcPr>
            <w:tcW w:w="5112" w:type="dxa"/>
            <w:vAlign w:val="center"/>
          </w:tcPr>
          <w:p w14:paraId="0FAA14DA" w14:textId="77777777" w:rsidR="0009751D" w:rsidRDefault="00000000">
            <w:r>
              <w:t>429</w:t>
            </w:r>
          </w:p>
        </w:tc>
        <w:tc>
          <w:tcPr>
            <w:tcW w:w="5112" w:type="dxa"/>
            <w:vAlign w:val="center"/>
          </w:tcPr>
          <w:p w14:paraId="0AEE95C9" w14:textId="77777777" w:rsidR="0009751D" w:rsidRDefault="00000000">
            <w:r>
              <w:t>Rate limited</w:t>
            </w:r>
          </w:p>
        </w:tc>
      </w:tr>
      <w:tr w:rsidR="0009751D" w14:paraId="680C7D85" w14:textId="77777777">
        <w:trPr>
          <w:jc w:val="center"/>
        </w:trPr>
        <w:tc>
          <w:tcPr>
            <w:tcW w:w="5112" w:type="dxa"/>
            <w:vAlign w:val="center"/>
          </w:tcPr>
          <w:p w14:paraId="3C501CBA" w14:textId="77777777" w:rsidR="0009751D" w:rsidRDefault="00000000">
            <w:r>
              <w:t>503</w:t>
            </w:r>
          </w:p>
        </w:tc>
        <w:tc>
          <w:tcPr>
            <w:tcW w:w="5112" w:type="dxa"/>
            <w:vAlign w:val="center"/>
          </w:tcPr>
          <w:p w14:paraId="686AE628" w14:textId="77777777" w:rsidR="0009751D" w:rsidRDefault="00000000">
            <w:r>
              <w:t>Service/dependency unavailable</w:t>
            </w:r>
          </w:p>
        </w:tc>
      </w:tr>
      <w:tr w:rsidR="0009751D" w14:paraId="5DCF421C" w14:textId="77777777">
        <w:trPr>
          <w:jc w:val="center"/>
        </w:trPr>
        <w:tc>
          <w:tcPr>
            <w:tcW w:w="5112" w:type="dxa"/>
            <w:vAlign w:val="center"/>
          </w:tcPr>
          <w:p w14:paraId="42385439" w14:textId="77777777" w:rsidR="0009751D" w:rsidRDefault="00000000">
            <w:r>
              <w:t>504</w:t>
            </w:r>
          </w:p>
        </w:tc>
        <w:tc>
          <w:tcPr>
            <w:tcW w:w="5112" w:type="dxa"/>
            <w:vAlign w:val="center"/>
          </w:tcPr>
          <w:p w14:paraId="0603E0AF" w14:textId="77777777" w:rsidR="0009751D" w:rsidRDefault="00000000">
            <w:r>
              <w:t>Timeout</w:t>
            </w:r>
          </w:p>
        </w:tc>
      </w:tr>
    </w:tbl>
    <w:p w14:paraId="73281046" w14:textId="77777777" w:rsidR="0009751D" w:rsidRDefault="0009751D"/>
    <w:p w14:paraId="6305410B" w14:textId="77777777" w:rsidR="0009751D" w:rsidRDefault="00000000">
      <w:r>
        <w:br w:type="page"/>
      </w:r>
    </w:p>
    <w:sectPr w:rsidR="0009751D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F0411" w14:textId="77777777" w:rsidR="00B714E4" w:rsidRDefault="00B714E4">
      <w:pPr>
        <w:spacing w:after="0" w:line="240" w:lineRule="auto"/>
      </w:pPr>
      <w:r>
        <w:separator/>
      </w:r>
    </w:p>
  </w:endnote>
  <w:endnote w:type="continuationSeparator" w:id="0">
    <w:p w14:paraId="0CE5D71F" w14:textId="77777777" w:rsidR="00B714E4" w:rsidRDefault="00B714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B2318" w14:textId="77777777" w:rsidR="0009751D" w:rsidRDefault="00000000">
    <w:pPr>
      <w:pStyle w:val="Footer"/>
      <w:jc w:val="center"/>
    </w:pPr>
    <w:r>
      <w:rPr>
        <w:sz w:val="16"/>
      </w:rPr>
      <w:t>SALESTORM | SYSCRAFTERS 2026 — Topic 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33992" w14:textId="77777777" w:rsidR="00B714E4" w:rsidRDefault="00B714E4">
      <w:pPr>
        <w:spacing w:after="0" w:line="240" w:lineRule="auto"/>
      </w:pPr>
      <w:r>
        <w:separator/>
      </w:r>
    </w:p>
  </w:footnote>
  <w:footnote w:type="continuationSeparator" w:id="0">
    <w:p w14:paraId="7F1025FA" w14:textId="77777777" w:rsidR="00B714E4" w:rsidRDefault="00B714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9704488">
    <w:abstractNumId w:val="8"/>
  </w:num>
  <w:num w:numId="2" w16cid:durableId="1762338903">
    <w:abstractNumId w:val="6"/>
  </w:num>
  <w:num w:numId="3" w16cid:durableId="1665619170">
    <w:abstractNumId w:val="5"/>
  </w:num>
  <w:num w:numId="4" w16cid:durableId="338853427">
    <w:abstractNumId w:val="4"/>
  </w:num>
  <w:num w:numId="5" w16cid:durableId="25104731">
    <w:abstractNumId w:val="7"/>
  </w:num>
  <w:num w:numId="6" w16cid:durableId="712921080">
    <w:abstractNumId w:val="3"/>
  </w:num>
  <w:num w:numId="7" w16cid:durableId="1154490095">
    <w:abstractNumId w:val="2"/>
  </w:num>
  <w:num w:numId="8" w16cid:durableId="2108034216">
    <w:abstractNumId w:val="1"/>
  </w:num>
  <w:num w:numId="9" w16cid:durableId="1415056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51D"/>
    <w:rsid w:val="0015074B"/>
    <w:rsid w:val="0029639D"/>
    <w:rsid w:val="00326F90"/>
    <w:rsid w:val="003B21A8"/>
    <w:rsid w:val="00700406"/>
    <w:rsid w:val="00AA1D8D"/>
    <w:rsid w:val="00B47730"/>
    <w:rsid w:val="00B714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BC1AD2"/>
  <w14:defaultImageDpi w14:val="300"/>
  <w15:docId w15:val="{FD646F4D-64B8-4837-BC7B-FFAC5EF85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 dharashini</cp:lastModifiedBy>
  <cp:revision>2</cp:revision>
  <dcterms:created xsi:type="dcterms:W3CDTF">2026-10-05T07:44:00Z</dcterms:created>
  <dcterms:modified xsi:type="dcterms:W3CDTF">2026-10-05T07:44:00Z</dcterms:modified>
  <cp:category/>
</cp:coreProperties>
</file>