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8AA0" w14:textId="77777777" w:rsidR="0007073A" w:rsidRDefault="00000000">
      <w:pPr>
        <w:jc w:val="center"/>
      </w:pPr>
      <w:r>
        <w:rPr>
          <w:b/>
          <w:sz w:val="32"/>
        </w:rPr>
        <w:t>SALESTORM | SYSCRAFTERS 2026</w:t>
      </w:r>
    </w:p>
    <w:p w14:paraId="2C60F810" w14:textId="43375711" w:rsidR="0007073A" w:rsidRDefault="00000000">
      <w:pPr>
        <w:jc w:val="center"/>
      </w:pPr>
      <w:r>
        <w:rPr>
          <w:b/>
          <w:sz w:val="28"/>
        </w:rPr>
        <w:t>11. Order Sequence Diagram</w:t>
      </w:r>
    </w:p>
    <w:p w14:paraId="1F1952C9" w14:textId="77777777" w:rsidR="0007073A" w:rsidRDefault="00000000">
      <w:pPr>
        <w:pStyle w:val="Heading2"/>
      </w:pPr>
      <w:r>
        <w:t>Order Recovery Sequence</w:t>
      </w:r>
    </w:p>
    <w:p w14:paraId="29899BBF" w14:textId="77777777" w:rsidR="0007073A" w:rsidRDefault="00000000">
      <w:pPr>
        <w:jc w:val="center"/>
      </w:pPr>
      <w:r>
        <w:rPr>
          <w:noProof/>
        </w:rPr>
        <w:drawing>
          <wp:inline distT="0" distB="0" distL="0" distR="0" wp14:anchorId="2A083D55" wp14:editId="7787C21F">
            <wp:extent cx="5851994" cy="194016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order_sequence.png"/>
                    <pic:cNvPicPr/>
                  </pic:nvPicPr>
                  <pic:blipFill rotWithShape="1">
                    <a:blip r:embed="rId8"/>
                    <a:srcRect b="4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647" cy="1944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B0CAE" w14:textId="143CD9E5" w:rsidR="0007073A" w:rsidRDefault="00D82F26">
      <w:pPr>
        <w:ind w:left="288"/>
      </w:pPr>
      <w:r>
        <w:rPr>
          <w:noProof/>
        </w:rPr>
        <w:drawing>
          <wp:inline distT="0" distB="0" distL="0" distR="0" wp14:anchorId="7D7FF2B1" wp14:editId="3C146521">
            <wp:extent cx="6042271" cy="3299460"/>
            <wp:effectExtent l="0" t="0" r="0" b="0"/>
            <wp:docPr id="919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835" name="Picture 91958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8406" cy="331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600D" w14:textId="77777777" w:rsidR="0007073A" w:rsidRDefault="00000000">
      <w:r>
        <w:t>The order consumer uses a unique business reference such as payment_id/order_reference so reprocessing cannot create a second order.</w:t>
      </w:r>
    </w:p>
    <w:p w14:paraId="5CBBC1D7" w14:textId="77777777" w:rsidR="0007073A" w:rsidRDefault="00000000">
      <w:r>
        <w:br w:type="page"/>
      </w:r>
    </w:p>
    <w:sectPr w:rsidR="0007073A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EAF4C" w14:textId="77777777" w:rsidR="00331EE4" w:rsidRDefault="00331EE4">
      <w:pPr>
        <w:spacing w:after="0" w:line="240" w:lineRule="auto"/>
      </w:pPr>
      <w:r>
        <w:separator/>
      </w:r>
    </w:p>
  </w:endnote>
  <w:endnote w:type="continuationSeparator" w:id="0">
    <w:p w14:paraId="2768EC62" w14:textId="77777777" w:rsidR="00331EE4" w:rsidRDefault="00331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496E3" w14:textId="77777777" w:rsidR="0007073A" w:rsidRDefault="00000000">
    <w:pPr>
      <w:pStyle w:val="Footer"/>
      <w:jc w:val="center"/>
    </w:pPr>
    <w:r>
      <w:rPr>
        <w:sz w:val="16"/>
      </w:rPr>
      <w:t>SALESTORM | SYSCRAFTERS 2026 — Topic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281EB" w14:textId="77777777" w:rsidR="00331EE4" w:rsidRDefault="00331EE4">
      <w:pPr>
        <w:spacing w:after="0" w:line="240" w:lineRule="auto"/>
      </w:pPr>
      <w:r>
        <w:separator/>
      </w:r>
    </w:p>
  </w:footnote>
  <w:footnote w:type="continuationSeparator" w:id="0">
    <w:p w14:paraId="30AA7725" w14:textId="77777777" w:rsidR="00331EE4" w:rsidRDefault="00331E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492044">
    <w:abstractNumId w:val="8"/>
  </w:num>
  <w:num w:numId="2" w16cid:durableId="208804991">
    <w:abstractNumId w:val="6"/>
  </w:num>
  <w:num w:numId="3" w16cid:durableId="1247887512">
    <w:abstractNumId w:val="5"/>
  </w:num>
  <w:num w:numId="4" w16cid:durableId="1729188315">
    <w:abstractNumId w:val="4"/>
  </w:num>
  <w:num w:numId="5" w16cid:durableId="748190873">
    <w:abstractNumId w:val="7"/>
  </w:num>
  <w:num w:numId="6" w16cid:durableId="531041336">
    <w:abstractNumId w:val="3"/>
  </w:num>
  <w:num w:numId="7" w16cid:durableId="16124184">
    <w:abstractNumId w:val="2"/>
  </w:num>
  <w:num w:numId="8" w16cid:durableId="1703626881">
    <w:abstractNumId w:val="1"/>
  </w:num>
  <w:num w:numId="9" w16cid:durableId="854999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73A"/>
    <w:rsid w:val="0015074B"/>
    <w:rsid w:val="0029639D"/>
    <w:rsid w:val="00326F90"/>
    <w:rsid w:val="00331EE4"/>
    <w:rsid w:val="00736D45"/>
    <w:rsid w:val="00AA1D8D"/>
    <w:rsid w:val="00B47730"/>
    <w:rsid w:val="00CB0664"/>
    <w:rsid w:val="00D82F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1335E"/>
  <w14:defaultImageDpi w14:val="300"/>
  <w15:docId w15:val="{96B1F010-D762-4F16-B16E-20A48AC8E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dharashini</cp:lastModifiedBy>
  <cp:revision>2</cp:revision>
  <dcterms:created xsi:type="dcterms:W3CDTF">2026-10-05T07:26:00Z</dcterms:created>
  <dcterms:modified xsi:type="dcterms:W3CDTF">2026-10-05T07:26:00Z</dcterms:modified>
  <cp:category/>
</cp:coreProperties>
</file>