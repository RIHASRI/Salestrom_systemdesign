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532B" w14:textId="77777777" w:rsidR="00104683" w:rsidRDefault="00000000">
      <w:pPr>
        <w:jc w:val="center"/>
      </w:pPr>
      <w:r>
        <w:rPr>
          <w:b/>
          <w:sz w:val="32"/>
        </w:rPr>
        <w:t>SALESTORM | SYSCRAFTERS 2026</w:t>
      </w:r>
    </w:p>
    <w:p w14:paraId="280C7336" w14:textId="0683363D" w:rsidR="00104683" w:rsidRDefault="008F7A4C">
      <w:pPr>
        <w:jc w:val="center"/>
      </w:pPr>
      <w:r>
        <w:rPr>
          <w:b/>
          <w:sz w:val="28"/>
        </w:rPr>
        <w:t>7</w:t>
      </w:r>
      <w:r w:rsidR="00000000">
        <w:rPr>
          <w:b/>
          <w:sz w:val="28"/>
        </w:rPr>
        <w:t>. Database / ER Diagram</w:t>
      </w:r>
    </w:p>
    <w:p w14:paraId="00ACA940" w14:textId="77777777" w:rsidR="00104683" w:rsidRDefault="00000000">
      <w:pPr>
        <w:pStyle w:val="Heading2"/>
      </w:pPr>
      <w:r>
        <w:t>ER Diagram</w:t>
      </w:r>
    </w:p>
    <w:p w14:paraId="7AE5AC6D" w14:textId="6CC0C623" w:rsidR="00104683" w:rsidRDefault="008F7A4C">
      <w:pPr>
        <w:jc w:val="center"/>
      </w:pPr>
      <w:r>
        <w:rPr>
          <w:noProof/>
        </w:rPr>
        <w:drawing>
          <wp:inline distT="0" distB="0" distL="0" distR="0" wp14:anchorId="3A7E1CCF" wp14:editId="2F34A738">
            <wp:extent cx="5486400" cy="4659630"/>
            <wp:effectExtent l="0" t="0" r="0" b="7620"/>
            <wp:docPr id="13704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39045" name="Picture 13704390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B044" w14:textId="072420A2" w:rsidR="00104683" w:rsidRDefault="00104683">
      <w:pPr>
        <w:ind w:left="28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6"/>
        <w:gridCol w:w="4430"/>
      </w:tblGrid>
      <w:tr w:rsidR="00104683" w14:paraId="05CCFB8C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2CDDDD66" w14:textId="77777777" w:rsidR="00104683" w:rsidRDefault="00000000">
            <w:r>
              <w:rPr>
                <w:b/>
              </w:rPr>
              <w:t>Entity</w:t>
            </w:r>
          </w:p>
        </w:tc>
        <w:tc>
          <w:tcPr>
            <w:tcW w:w="5112" w:type="dxa"/>
            <w:shd w:val="clear" w:color="auto" w:fill="D9E2F3"/>
          </w:tcPr>
          <w:p w14:paraId="56834A7A" w14:textId="77777777" w:rsidR="00104683" w:rsidRDefault="00000000">
            <w:r>
              <w:rPr>
                <w:b/>
              </w:rPr>
              <w:t>Important fields / constraints</w:t>
            </w:r>
          </w:p>
        </w:tc>
      </w:tr>
      <w:tr w:rsidR="00104683" w14:paraId="7CF15114" w14:textId="77777777">
        <w:trPr>
          <w:jc w:val="center"/>
        </w:trPr>
        <w:tc>
          <w:tcPr>
            <w:tcW w:w="5112" w:type="dxa"/>
            <w:vAlign w:val="center"/>
          </w:tcPr>
          <w:p w14:paraId="23DAD971" w14:textId="77777777" w:rsidR="00104683" w:rsidRDefault="00000000">
            <w:r>
              <w:t>CUSTOMER</w:t>
            </w:r>
          </w:p>
        </w:tc>
        <w:tc>
          <w:tcPr>
            <w:tcW w:w="5112" w:type="dxa"/>
            <w:vAlign w:val="center"/>
          </w:tcPr>
          <w:p w14:paraId="1DD484A4" w14:textId="77777777" w:rsidR="00104683" w:rsidRDefault="00000000">
            <w:r>
              <w:t>customer_id PK</w:t>
            </w:r>
          </w:p>
        </w:tc>
      </w:tr>
      <w:tr w:rsidR="00104683" w14:paraId="5B346E7C" w14:textId="77777777">
        <w:trPr>
          <w:jc w:val="center"/>
        </w:trPr>
        <w:tc>
          <w:tcPr>
            <w:tcW w:w="5112" w:type="dxa"/>
            <w:vAlign w:val="center"/>
          </w:tcPr>
          <w:p w14:paraId="50C073BC" w14:textId="77777777" w:rsidR="00104683" w:rsidRDefault="00000000">
            <w:r>
              <w:t>CATEGORY</w:t>
            </w:r>
          </w:p>
        </w:tc>
        <w:tc>
          <w:tcPr>
            <w:tcW w:w="5112" w:type="dxa"/>
            <w:vAlign w:val="center"/>
          </w:tcPr>
          <w:p w14:paraId="0224DCBA" w14:textId="77777777" w:rsidR="00104683" w:rsidRDefault="00000000">
            <w:r>
              <w:t>category_id PK, unique name</w:t>
            </w:r>
          </w:p>
        </w:tc>
      </w:tr>
      <w:tr w:rsidR="00104683" w14:paraId="12EA5253" w14:textId="77777777">
        <w:trPr>
          <w:jc w:val="center"/>
        </w:trPr>
        <w:tc>
          <w:tcPr>
            <w:tcW w:w="5112" w:type="dxa"/>
            <w:vAlign w:val="center"/>
          </w:tcPr>
          <w:p w14:paraId="057F7D9E" w14:textId="77777777" w:rsidR="00104683" w:rsidRDefault="00000000">
            <w:r>
              <w:t>PRODUCT</w:t>
            </w:r>
          </w:p>
        </w:tc>
        <w:tc>
          <w:tcPr>
            <w:tcW w:w="5112" w:type="dxa"/>
            <w:vAlign w:val="center"/>
          </w:tcPr>
          <w:p w14:paraId="0702D677" w14:textId="77777777" w:rsidR="00104683" w:rsidRDefault="00000000">
            <w:r>
              <w:t>product_id PK, category_id FK, SKU</w:t>
            </w:r>
          </w:p>
        </w:tc>
      </w:tr>
      <w:tr w:rsidR="00104683" w14:paraId="7E619490" w14:textId="77777777">
        <w:trPr>
          <w:jc w:val="center"/>
        </w:trPr>
        <w:tc>
          <w:tcPr>
            <w:tcW w:w="5112" w:type="dxa"/>
            <w:vAlign w:val="center"/>
          </w:tcPr>
          <w:p w14:paraId="4264EB61" w14:textId="77777777" w:rsidR="00104683" w:rsidRDefault="00000000">
            <w:r>
              <w:t>INVENTORY</w:t>
            </w:r>
          </w:p>
        </w:tc>
        <w:tc>
          <w:tcPr>
            <w:tcW w:w="5112" w:type="dxa"/>
            <w:vAlign w:val="center"/>
          </w:tcPr>
          <w:p w14:paraId="34A6CF0A" w14:textId="77777777" w:rsidR="00104683" w:rsidRDefault="00000000">
            <w:r>
              <w:t>inventory_id PK, product_id FK, quantities, version</w:t>
            </w:r>
          </w:p>
        </w:tc>
      </w:tr>
      <w:tr w:rsidR="00104683" w14:paraId="5BC6179A" w14:textId="77777777">
        <w:trPr>
          <w:jc w:val="center"/>
        </w:trPr>
        <w:tc>
          <w:tcPr>
            <w:tcW w:w="5112" w:type="dxa"/>
            <w:vAlign w:val="center"/>
          </w:tcPr>
          <w:p w14:paraId="008D41AA" w14:textId="77777777" w:rsidR="00104683" w:rsidRDefault="00000000">
            <w:r>
              <w:t>INVENTORY_TOKEN</w:t>
            </w:r>
          </w:p>
        </w:tc>
        <w:tc>
          <w:tcPr>
            <w:tcW w:w="5112" w:type="dxa"/>
            <w:vAlign w:val="center"/>
          </w:tcPr>
          <w:p w14:paraId="461CD938" w14:textId="77777777" w:rsidR="00104683" w:rsidRDefault="00000000">
            <w:r>
              <w:t>token_id PK, inventory_id FK, status, reservation_id FK</w:t>
            </w:r>
          </w:p>
        </w:tc>
      </w:tr>
      <w:tr w:rsidR="00104683" w14:paraId="0E7118C2" w14:textId="77777777">
        <w:trPr>
          <w:jc w:val="center"/>
        </w:trPr>
        <w:tc>
          <w:tcPr>
            <w:tcW w:w="5112" w:type="dxa"/>
            <w:vAlign w:val="center"/>
          </w:tcPr>
          <w:p w14:paraId="59846794" w14:textId="77777777" w:rsidR="00104683" w:rsidRDefault="00000000">
            <w:r>
              <w:t>RESERVATION</w:t>
            </w:r>
          </w:p>
        </w:tc>
        <w:tc>
          <w:tcPr>
            <w:tcW w:w="5112" w:type="dxa"/>
            <w:vAlign w:val="center"/>
          </w:tcPr>
          <w:p w14:paraId="4786838A" w14:textId="77777777" w:rsidR="00104683" w:rsidRDefault="00000000">
            <w:r>
              <w:t>reservation_id PK, customer_id, inventory_id, status, expires_at, idempotency_key</w:t>
            </w:r>
          </w:p>
        </w:tc>
      </w:tr>
      <w:tr w:rsidR="00104683" w14:paraId="20125DA3" w14:textId="77777777">
        <w:trPr>
          <w:jc w:val="center"/>
        </w:trPr>
        <w:tc>
          <w:tcPr>
            <w:tcW w:w="5112" w:type="dxa"/>
            <w:vAlign w:val="center"/>
          </w:tcPr>
          <w:p w14:paraId="23CF72DD" w14:textId="77777777" w:rsidR="00104683" w:rsidRDefault="00000000">
            <w:r>
              <w:t>CART/CART_ITEM</w:t>
            </w:r>
          </w:p>
        </w:tc>
        <w:tc>
          <w:tcPr>
            <w:tcW w:w="5112" w:type="dxa"/>
            <w:vAlign w:val="center"/>
          </w:tcPr>
          <w:p w14:paraId="68765E73" w14:textId="77777777" w:rsidR="00104683" w:rsidRDefault="00000000">
            <w:r>
              <w:t>cart and product quantity records</w:t>
            </w:r>
          </w:p>
        </w:tc>
      </w:tr>
      <w:tr w:rsidR="00104683" w14:paraId="19AC11D2" w14:textId="77777777">
        <w:trPr>
          <w:jc w:val="center"/>
        </w:trPr>
        <w:tc>
          <w:tcPr>
            <w:tcW w:w="5112" w:type="dxa"/>
            <w:vAlign w:val="center"/>
          </w:tcPr>
          <w:p w14:paraId="7B9EF35A" w14:textId="77777777" w:rsidR="00104683" w:rsidRDefault="00000000">
            <w:r>
              <w:lastRenderedPageBreak/>
              <w:t>ORDER/ORDER_ITEM</w:t>
            </w:r>
          </w:p>
        </w:tc>
        <w:tc>
          <w:tcPr>
            <w:tcW w:w="5112" w:type="dxa"/>
            <w:vAlign w:val="center"/>
          </w:tcPr>
          <w:p w14:paraId="1BEACC4B" w14:textId="77777777" w:rsidR="00104683" w:rsidRDefault="00000000">
            <w:r>
              <w:t>order header and item records</w:t>
            </w:r>
          </w:p>
        </w:tc>
      </w:tr>
      <w:tr w:rsidR="00104683" w14:paraId="493A5114" w14:textId="77777777">
        <w:trPr>
          <w:jc w:val="center"/>
        </w:trPr>
        <w:tc>
          <w:tcPr>
            <w:tcW w:w="5112" w:type="dxa"/>
            <w:vAlign w:val="center"/>
          </w:tcPr>
          <w:p w14:paraId="79345E15" w14:textId="77777777" w:rsidR="00104683" w:rsidRDefault="00000000">
            <w:r>
              <w:t>PAYMENT</w:t>
            </w:r>
          </w:p>
        </w:tc>
        <w:tc>
          <w:tcPr>
            <w:tcW w:w="5112" w:type="dxa"/>
            <w:vAlign w:val="center"/>
          </w:tcPr>
          <w:p w14:paraId="690A3FB1" w14:textId="77777777" w:rsidR="00104683" w:rsidRDefault="00000000">
            <w:r>
              <w:t>payment_id, order_id, unique transaction_reference, status</w:t>
            </w:r>
          </w:p>
        </w:tc>
      </w:tr>
      <w:tr w:rsidR="00104683" w14:paraId="34E2F105" w14:textId="77777777">
        <w:trPr>
          <w:jc w:val="center"/>
        </w:trPr>
        <w:tc>
          <w:tcPr>
            <w:tcW w:w="5112" w:type="dxa"/>
            <w:vAlign w:val="center"/>
          </w:tcPr>
          <w:p w14:paraId="5D4535B2" w14:textId="77777777" w:rsidR="00104683" w:rsidRDefault="00000000">
            <w:r>
              <w:t>SHIPMENT</w:t>
            </w:r>
          </w:p>
        </w:tc>
        <w:tc>
          <w:tcPr>
            <w:tcW w:w="5112" w:type="dxa"/>
            <w:vAlign w:val="center"/>
          </w:tcPr>
          <w:p w14:paraId="4329C7CE" w14:textId="77777777" w:rsidR="00104683" w:rsidRDefault="00000000">
            <w:r>
              <w:t>shipment_id, order_id, provider/tracking reference</w:t>
            </w:r>
          </w:p>
        </w:tc>
      </w:tr>
    </w:tbl>
    <w:p w14:paraId="014515BA" w14:textId="77777777" w:rsidR="00104683" w:rsidRDefault="00104683"/>
    <w:p w14:paraId="3004A72F" w14:textId="2439CB4B" w:rsidR="008F7A4C" w:rsidRPr="008F7A4C" w:rsidRDefault="008F7A4C" w:rsidP="008F7A4C">
      <w:pPr>
        <w:rPr>
          <w:b/>
          <w:bCs/>
          <w:color w:val="4F81BD" w:themeColor="accent1"/>
          <w:lang w:val="en-IN"/>
        </w:rPr>
      </w:pPr>
      <w:r w:rsidRPr="008F7A4C">
        <w:rPr>
          <w:b/>
          <w:bCs/>
          <w:color w:val="4F81BD" w:themeColor="accent1"/>
          <w:lang w:val="en-IN"/>
        </w:rPr>
        <w:t>Important uniqueness constraints</w:t>
      </w:r>
    </w:p>
    <w:p w14:paraId="3D8E7324" w14:textId="77777777" w:rsidR="008F7A4C" w:rsidRPr="008F7A4C" w:rsidRDefault="008F7A4C" w:rsidP="008F7A4C">
      <w:pPr>
        <w:rPr>
          <w:lang w:val="en-IN"/>
        </w:rPr>
      </w:pPr>
      <w:proofErr w:type="spellStart"/>
      <w:proofErr w:type="gramStart"/>
      <w:r w:rsidRPr="008F7A4C">
        <w:rPr>
          <w:lang w:val="en-IN"/>
        </w:rPr>
        <w:t>payment.transaction</w:t>
      </w:r>
      <w:proofErr w:type="gramEnd"/>
      <w:r w:rsidRPr="008F7A4C">
        <w:rPr>
          <w:lang w:val="en-IN"/>
        </w:rPr>
        <w:t>_id</w:t>
      </w:r>
      <w:proofErr w:type="spellEnd"/>
      <w:r w:rsidRPr="008F7A4C">
        <w:rPr>
          <w:lang w:val="en-IN"/>
        </w:rPr>
        <w:t xml:space="preserve"> UNIQUE</w:t>
      </w:r>
    </w:p>
    <w:p w14:paraId="1CE40758" w14:textId="77777777" w:rsidR="008F7A4C" w:rsidRPr="008F7A4C" w:rsidRDefault="008F7A4C" w:rsidP="008F7A4C">
      <w:pPr>
        <w:rPr>
          <w:lang w:val="en-IN"/>
        </w:rPr>
      </w:pPr>
    </w:p>
    <w:p w14:paraId="72FA7795" w14:textId="77777777" w:rsidR="008F7A4C" w:rsidRPr="008F7A4C" w:rsidRDefault="008F7A4C" w:rsidP="008F7A4C">
      <w:pPr>
        <w:rPr>
          <w:lang w:val="en-IN"/>
        </w:rPr>
      </w:pPr>
      <w:proofErr w:type="spellStart"/>
      <w:proofErr w:type="gramStart"/>
      <w:r w:rsidRPr="008F7A4C">
        <w:rPr>
          <w:lang w:val="en-IN"/>
        </w:rPr>
        <w:t>reservation.idempotency</w:t>
      </w:r>
      <w:proofErr w:type="gramEnd"/>
      <w:r w:rsidRPr="008F7A4C">
        <w:rPr>
          <w:lang w:val="en-IN"/>
        </w:rPr>
        <w:t>_key</w:t>
      </w:r>
      <w:proofErr w:type="spellEnd"/>
      <w:r w:rsidRPr="008F7A4C">
        <w:rPr>
          <w:lang w:val="en-IN"/>
        </w:rPr>
        <w:t xml:space="preserve"> UNIQUE</w:t>
      </w:r>
    </w:p>
    <w:p w14:paraId="0DCA8D50" w14:textId="77777777" w:rsidR="008F7A4C" w:rsidRPr="008F7A4C" w:rsidRDefault="008F7A4C" w:rsidP="008F7A4C">
      <w:pPr>
        <w:rPr>
          <w:lang w:val="en-IN"/>
        </w:rPr>
      </w:pPr>
    </w:p>
    <w:p w14:paraId="2E9BE50B" w14:textId="77777777" w:rsidR="008F7A4C" w:rsidRPr="008F7A4C" w:rsidRDefault="008F7A4C" w:rsidP="008F7A4C">
      <w:pPr>
        <w:rPr>
          <w:lang w:val="en-IN"/>
        </w:rPr>
      </w:pPr>
      <w:proofErr w:type="spellStart"/>
      <w:r w:rsidRPr="008F7A4C">
        <w:rPr>
          <w:lang w:val="en-IN"/>
        </w:rPr>
        <w:t>inventory_</w:t>
      </w:r>
      <w:proofErr w:type="gramStart"/>
      <w:r w:rsidRPr="008F7A4C">
        <w:rPr>
          <w:lang w:val="en-IN"/>
        </w:rPr>
        <w:t>token.token</w:t>
      </w:r>
      <w:proofErr w:type="gramEnd"/>
      <w:r w:rsidRPr="008F7A4C">
        <w:rPr>
          <w:lang w:val="en-IN"/>
        </w:rPr>
        <w:t>_id</w:t>
      </w:r>
      <w:proofErr w:type="spellEnd"/>
      <w:r w:rsidRPr="008F7A4C">
        <w:rPr>
          <w:lang w:val="en-IN"/>
        </w:rPr>
        <w:t xml:space="preserve"> UNIQUE</w:t>
      </w:r>
    </w:p>
    <w:p w14:paraId="2DAEAC91" w14:textId="77777777" w:rsidR="008F7A4C" w:rsidRPr="008F7A4C" w:rsidRDefault="008F7A4C" w:rsidP="008F7A4C">
      <w:pPr>
        <w:rPr>
          <w:lang w:val="en-IN"/>
        </w:rPr>
      </w:pPr>
    </w:p>
    <w:p w14:paraId="211EFACA" w14:textId="77777777" w:rsidR="008F7A4C" w:rsidRPr="008F7A4C" w:rsidRDefault="008F7A4C" w:rsidP="008F7A4C">
      <w:pPr>
        <w:rPr>
          <w:lang w:val="en-IN"/>
        </w:rPr>
      </w:pPr>
      <w:proofErr w:type="spellStart"/>
      <w:r w:rsidRPr="008F7A4C">
        <w:rPr>
          <w:lang w:val="en-IN"/>
        </w:rPr>
        <w:t>product.sku</w:t>
      </w:r>
      <w:proofErr w:type="spellEnd"/>
      <w:r w:rsidRPr="008F7A4C">
        <w:rPr>
          <w:lang w:val="en-IN"/>
        </w:rPr>
        <w:t xml:space="preserve"> UNIQUE</w:t>
      </w:r>
    </w:p>
    <w:p w14:paraId="3C87CF21" w14:textId="77777777" w:rsidR="008F7A4C" w:rsidRPr="008F7A4C" w:rsidRDefault="008F7A4C" w:rsidP="008F7A4C">
      <w:pPr>
        <w:rPr>
          <w:lang w:val="en-IN"/>
        </w:rPr>
      </w:pPr>
    </w:p>
    <w:p w14:paraId="41220439" w14:textId="77777777" w:rsidR="008F7A4C" w:rsidRPr="008F7A4C" w:rsidRDefault="008F7A4C" w:rsidP="008F7A4C">
      <w:pPr>
        <w:rPr>
          <w:lang w:val="en-IN"/>
        </w:rPr>
      </w:pPr>
      <w:r w:rsidRPr="008F7A4C">
        <w:rPr>
          <w:lang w:val="en-IN"/>
        </w:rPr>
        <w:t>payment(</w:t>
      </w:r>
      <w:proofErr w:type="spellStart"/>
      <w:r w:rsidRPr="008F7A4C">
        <w:rPr>
          <w:lang w:val="en-IN"/>
        </w:rPr>
        <w:t>order_id</w:t>
      </w:r>
      <w:proofErr w:type="spellEnd"/>
      <w:r w:rsidRPr="008F7A4C">
        <w:rPr>
          <w:lang w:val="en-IN"/>
        </w:rPr>
        <w:t>) UNIQUE</w:t>
      </w:r>
    </w:p>
    <w:p w14:paraId="5108D360" w14:textId="77777777" w:rsidR="008F7A4C" w:rsidRPr="008F7A4C" w:rsidRDefault="008F7A4C" w:rsidP="008F7A4C">
      <w:pPr>
        <w:rPr>
          <w:lang w:val="en-IN"/>
        </w:rPr>
      </w:pPr>
      <w:r w:rsidRPr="008F7A4C">
        <w:rPr>
          <w:lang w:val="en-IN"/>
        </w:rPr>
        <w:t>These help prevent duplicates.</w:t>
      </w:r>
    </w:p>
    <w:p w14:paraId="35D37A85" w14:textId="5AA1ED74" w:rsidR="00104683" w:rsidRDefault="00104683"/>
    <w:sectPr w:rsidR="00104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A599" w14:textId="77777777" w:rsidR="00CA3B35" w:rsidRDefault="00CA3B35">
      <w:pPr>
        <w:spacing w:after="0" w:line="240" w:lineRule="auto"/>
      </w:pPr>
      <w:r>
        <w:separator/>
      </w:r>
    </w:p>
  </w:endnote>
  <w:endnote w:type="continuationSeparator" w:id="0">
    <w:p w14:paraId="380FE976" w14:textId="77777777" w:rsidR="00CA3B35" w:rsidRDefault="00CA3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5B91A" w14:textId="77777777" w:rsidR="00CA3B35" w:rsidRDefault="00CA3B35">
      <w:pPr>
        <w:spacing w:after="0" w:line="240" w:lineRule="auto"/>
      </w:pPr>
      <w:r>
        <w:separator/>
      </w:r>
    </w:p>
  </w:footnote>
  <w:footnote w:type="continuationSeparator" w:id="0">
    <w:p w14:paraId="17C326EA" w14:textId="77777777" w:rsidR="00CA3B35" w:rsidRDefault="00CA3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396527">
    <w:abstractNumId w:val="8"/>
  </w:num>
  <w:num w:numId="2" w16cid:durableId="556429698">
    <w:abstractNumId w:val="6"/>
  </w:num>
  <w:num w:numId="3" w16cid:durableId="49037676">
    <w:abstractNumId w:val="5"/>
  </w:num>
  <w:num w:numId="4" w16cid:durableId="309555344">
    <w:abstractNumId w:val="4"/>
  </w:num>
  <w:num w:numId="5" w16cid:durableId="945189399">
    <w:abstractNumId w:val="7"/>
  </w:num>
  <w:num w:numId="6" w16cid:durableId="2141150401">
    <w:abstractNumId w:val="3"/>
  </w:num>
  <w:num w:numId="7" w16cid:durableId="966010149">
    <w:abstractNumId w:val="2"/>
  </w:num>
  <w:num w:numId="8" w16cid:durableId="484248160">
    <w:abstractNumId w:val="1"/>
  </w:num>
  <w:num w:numId="9" w16cid:durableId="207462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83"/>
    <w:rsid w:val="0015074B"/>
    <w:rsid w:val="0029639D"/>
    <w:rsid w:val="00326F90"/>
    <w:rsid w:val="008F7A4C"/>
    <w:rsid w:val="00AA1D8D"/>
    <w:rsid w:val="00AC6E34"/>
    <w:rsid w:val="00B47730"/>
    <w:rsid w:val="00CA3B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80E9C"/>
  <w14:defaultImageDpi w14:val="300"/>
  <w15:docId w15:val="{1A84C788-8A4E-4559-ACE8-565741C2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2026-10-05T07:34:00Z</dcterms:modified>
  <cp:category/>
</cp:coreProperties>
</file>